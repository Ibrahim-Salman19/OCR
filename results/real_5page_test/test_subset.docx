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test_subset</w:t>
      </w:r>
    </w:p>
    <w:p>
      <w:r>
        <w:t>21 2 5 L ~8 5 0 9 F V 3 J 6 I; L E 44 f K7 4T</w:t>
      </w:r>
    </w:p>
    <w:p>
      <w:r>
        <w:br w:type="page"/>
      </w:r>
    </w:p>
    <w:p>
      <w:r>
        <w:t>The st (Pskistan 4i2 its J-plenentation Jveol-5y</w:t>
      </w:r>
    </w:p>
    <w:p>
      <w:r>
        <w:br w:type="page"/>
      </w:r>
    </w:p>
    <w:p>
      <w:r>
        <w:t>2 7 4 L V 2 1 1 1 F7 1 E 5 9 L 8 7 3 2 H 9 f 110 F 4 6 7 fa ! 1 F 1 3 C 1 J 5</w:t>
      </w:r>
    </w:p>
    <w:p>
      <w:r>
        <w:br w:type="page"/>
      </w:r>
    </w:p>
    <w:p>
      <w:r>
        <w:t>2 2 &amp; 2 '0 0, 0 1 7 5 7 L F 8 1 7 1 7 1 6 2 L 1 1 1 7 8 1 1</w:t>
      </w:r>
    </w:p>
    <w:p>
      <w:r>
        <w:br w:type="page"/>
      </w:r>
    </w:p>
    <w:p>
      <w:r>
        <w:t>2 6 0 5 7 6 3 5 5 L 2 g 2 2 2 0 8 0 2 6E 6 8 2 7 8 J 6 H 8 5 = 3 1 U 2 9 9 F [ 8, 2 2 H 2 3 3 8 1 5 5 E 5 5 E 2 F 3 &amp; [ 1 1 F 6 1 [ [ F [ 1 [ [  P 2 1 1 1 E 1 1 L } L L 1 1 [ L I { 1 6 7 L [ E 1 L 1 F [ 1 8 0 L 8 I { L 2 [ [ 1 7 1 F 9 1 1 2 7 L L 5 [ [ 1 1 1 L [ L 1 1 L E 2 ! E 6 L L 1 [ 1 7 L 1 1 L E 1 1 L 1 } F [ 1 I 1 2 [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