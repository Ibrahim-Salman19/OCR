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page-01</w:t>
      </w:r>
    </w:p>
    <w:p>
      <w:r>
        <w:t>21 2 5 L ~8 5 0 9 F V 3 J 6 I; L E 44 f K7 4T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