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clean_test</w:t>
      </w:r>
    </w:p>
    <w:p>
      <w:r>
        <w:t>L WFWMLLN 6 | 6 WW 1 7 7 11 7 { 9 N 6 5 7 L W 5 1 5 7 8 1 1 8 [ 3 0 H 2 8 7 le 2[ {hNHR 7 8 H IK 9 L 21 8 Hl 5 WHF HE 5 1  5 &amp; L [ 1 6' 1 6 | 1 5 0 3 1 2 2 2 IHHL [i H 1 2 3 L 1 3 9 6 6' 3 : 1 1 6 5 N 1 { Wi IW 1 = 1 9 1 5' % j 1 5 1 I JL 8 } 5 W 3 W 2 5 4 { 5 0 1 8 i 19 8 E 3 2 8 3 5 2 0 C 3 5 2 0 9</w:t>
      </w:r>
    </w:p>
    <w:p>
      <w:r>
        <w:br w:type="page"/>
      </w:r>
    </w:p>
    <w:p>
      <w:r>
        <w:t>1 5 7 HF 5 K W 5 1 7 Lh 0 F V Wl L 1 8 5 5 5 5 2 3 1 6' L 8 1 3 &amp; 1 8 1 E L [ | J 7 1 Hi 8 1 1 E NFe [ 6 L 2 2 iH = L7 [ 2 1e p # Fu E&lt; 5 [ 7 3 8  !F 7 2 L 5 L  2 &amp; 1 Fi 1 2 QWi W F % lh { 8 1 FF J4E hi 7 8 [ E 1 1 0 1 2 2F 1 J iL 01 FF i 9 3 [ 5] !F 2 1 7 4 #!3 4 2 2 2 2 4 1 1 L 5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